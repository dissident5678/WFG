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0"/>
        </w:rPr>
        <w:t>Subcontractor Bid Packet</w:t>
      </w:r>
    </w:p>
    <w:p>
      <w:pPr>
        <w:spacing w:after="280"/>
        <w:jc w:val="center"/>
      </w:pPr>
      <w:r>
        <w:rPr>
          <w:i/>
          <w:sz w:val="21"/>
        </w:rPr>
        <w:t>{{project_title}}</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84"/>
        <w:gridCol w:w="5184"/>
      </w:tblGrid>
      <w:tr>
        <w:tc>
          <w:tcPr>
            <w:tcW w:type="dxa" w:w="3168"/>
            <w:shd w:fill="F2F2F2"/>
            <w:vAlign w:val="top"/>
          </w:tcPr>
          <w:p>
            <w:pPr>
              <w:spacing w:after="0"/>
            </w:pPr>
            <w:r/>
            <w:r>
              <w:rPr>
                <w:b/>
                <w:sz w:val="18"/>
              </w:rPr>
              <w:t>Prime Contractor</w:t>
            </w:r>
          </w:p>
        </w:tc>
        <w:tc>
          <w:tcPr>
            <w:tcW w:type="dxa" w:w="6912"/>
            <w:vAlign w:val="top"/>
          </w:tcPr>
          <w:p>
            <w:pPr>
              <w:spacing w:after="0"/>
            </w:pPr>
            <w:r/>
            <w:r>
              <w:rPr>
                <w:b w:val="0"/>
                <w:sz w:val="18"/>
              </w:rPr>
              <w:t>{{prime_company_name}}</w:t>
            </w:r>
          </w:p>
        </w:tc>
      </w:tr>
      <w:tr>
        <w:tc>
          <w:tcPr>
            <w:tcW w:type="dxa" w:w="3168"/>
            <w:shd w:fill="F2F2F2"/>
            <w:vAlign w:val="top"/>
          </w:tcPr>
          <w:p>
            <w:pPr>
              <w:spacing w:after="0"/>
            </w:pPr>
            <w:r/>
            <w:r>
              <w:rPr>
                <w:b/>
                <w:sz w:val="18"/>
              </w:rPr>
              <w:t>Prime Contact</w:t>
            </w:r>
          </w:p>
        </w:tc>
        <w:tc>
          <w:tcPr>
            <w:tcW w:type="dxa" w:w="6912"/>
            <w:vAlign w:val="top"/>
          </w:tcPr>
          <w:p>
            <w:pPr>
              <w:spacing w:after="0"/>
            </w:pPr>
            <w:r/>
            <w:r>
              <w:rPr>
                <w:b w:val="0"/>
                <w:sz w:val="18"/>
              </w:rPr>
              <w:t>{{prime_contact_name}} | {{prime_contact_email}} | {{prime_contact_phone}}</w:t>
            </w:r>
          </w:p>
        </w:tc>
      </w:tr>
      <w:tr>
        <w:tc>
          <w:tcPr>
            <w:tcW w:type="dxa" w:w="3168"/>
            <w:shd w:fill="F2F2F2"/>
            <w:vAlign w:val="top"/>
          </w:tcPr>
          <w:p>
            <w:pPr>
              <w:spacing w:after="0"/>
            </w:pPr>
            <w:r/>
            <w:r>
              <w:rPr>
                <w:b/>
                <w:sz w:val="18"/>
              </w:rPr>
              <w:t>Agency / Owner</w:t>
            </w:r>
          </w:p>
        </w:tc>
        <w:tc>
          <w:tcPr>
            <w:tcW w:type="dxa" w:w="6912"/>
            <w:vAlign w:val="top"/>
          </w:tcPr>
          <w:p>
            <w:pPr>
              <w:spacing w:after="0"/>
            </w:pPr>
            <w:r/>
            <w:r>
              <w:rPr>
                <w:b w:val="0"/>
                <w:sz w:val="18"/>
              </w:rPr>
              <w:t>{{agency_name}}</w:t>
            </w:r>
          </w:p>
        </w:tc>
      </w:tr>
      <w:tr>
        <w:tc>
          <w:tcPr>
            <w:tcW w:type="dxa" w:w="3168"/>
            <w:shd w:fill="F2F2F2"/>
            <w:vAlign w:val="top"/>
          </w:tcPr>
          <w:p>
            <w:pPr>
              <w:spacing w:after="0"/>
            </w:pPr>
            <w:r/>
            <w:r>
              <w:rPr>
                <w:b/>
                <w:sz w:val="18"/>
              </w:rPr>
              <w:t>Solicitation / RFQ No.</w:t>
            </w:r>
          </w:p>
        </w:tc>
        <w:tc>
          <w:tcPr>
            <w:tcW w:type="dxa" w:w="6912"/>
            <w:vAlign w:val="top"/>
          </w:tcPr>
          <w:p>
            <w:pPr>
              <w:spacing w:after="0"/>
            </w:pPr>
            <w:r/>
            <w:r>
              <w:rPr>
                <w:b w:val="0"/>
                <w:sz w:val="18"/>
              </w:rPr>
              <w:t>{{solicitation_number}}</w:t>
            </w:r>
          </w:p>
        </w:tc>
      </w:tr>
      <w:tr>
        <w:tc>
          <w:tcPr>
            <w:tcW w:type="dxa" w:w="3168"/>
            <w:shd w:fill="F2F2F2"/>
            <w:vAlign w:val="top"/>
          </w:tcPr>
          <w:p>
            <w:pPr>
              <w:spacing w:after="0"/>
            </w:pPr>
            <w:r/>
            <w:r>
              <w:rPr>
                <w:b/>
                <w:sz w:val="18"/>
              </w:rPr>
              <w:t>Notice ID</w:t>
            </w:r>
          </w:p>
        </w:tc>
        <w:tc>
          <w:tcPr>
            <w:tcW w:type="dxa" w:w="6912"/>
            <w:vAlign w:val="top"/>
          </w:tcPr>
          <w:p>
            <w:pPr>
              <w:spacing w:after="0"/>
            </w:pPr>
            <w:r/>
            <w:r>
              <w:rPr>
                <w:b w:val="0"/>
                <w:sz w:val="18"/>
              </w:rPr>
              <w:t>{{notice_id}}</w:t>
            </w:r>
          </w:p>
        </w:tc>
      </w:tr>
      <w:tr>
        <w:tc>
          <w:tcPr>
            <w:tcW w:type="dxa" w:w="3168"/>
            <w:shd w:fill="F2F2F2"/>
            <w:vAlign w:val="top"/>
          </w:tcPr>
          <w:p>
            <w:pPr>
              <w:spacing w:after="0"/>
            </w:pPr>
            <w:r/>
            <w:r>
              <w:rPr>
                <w:b/>
                <w:sz w:val="18"/>
              </w:rPr>
              <w:t>Project Location</w:t>
            </w:r>
          </w:p>
        </w:tc>
        <w:tc>
          <w:tcPr>
            <w:tcW w:type="dxa" w:w="6912"/>
            <w:vAlign w:val="top"/>
          </w:tcPr>
          <w:p>
            <w:pPr>
              <w:spacing w:after="0"/>
            </w:pPr>
            <w:r/>
            <w:r>
              <w:rPr>
                <w:b w:val="0"/>
                <w:sz w:val="18"/>
              </w:rPr>
              <w:t>{{project_location}}</w:t>
            </w:r>
          </w:p>
        </w:tc>
      </w:tr>
      <w:tr>
        <w:tc>
          <w:tcPr>
            <w:tcW w:type="dxa" w:w="3168"/>
            <w:shd w:fill="F2F2F2"/>
            <w:vAlign w:val="top"/>
          </w:tcPr>
          <w:p>
            <w:pPr>
              <w:spacing w:after="0"/>
            </w:pPr>
            <w:r/>
            <w:r>
              <w:rPr>
                <w:b/>
                <w:sz w:val="18"/>
              </w:rPr>
              <w:t>Trades Requested</w:t>
            </w:r>
          </w:p>
        </w:tc>
        <w:tc>
          <w:tcPr>
            <w:tcW w:type="dxa" w:w="6912"/>
            <w:vAlign w:val="top"/>
          </w:tcPr>
          <w:p>
            <w:pPr>
              <w:spacing w:after="0"/>
            </w:pPr>
            <w:r/>
            <w:r>
              <w:rPr>
                <w:b w:val="0"/>
                <w:sz w:val="18"/>
              </w:rPr>
              <w:t>{{trades_requested}}</w:t>
            </w:r>
          </w:p>
        </w:tc>
      </w:tr>
      <w:tr>
        <w:tc>
          <w:tcPr>
            <w:tcW w:type="dxa" w:w="3168"/>
            <w:shd w:fill="F2F2F2"/>
            <w:vAlign w:val="top"/>
          </w:tcPr>
          <w:p>
            <w:pPr>
              <w:spacing w:after="0"/>
            </w:pPr>
            <w:r/>
            <w:r>
              <w:rPr>
                <w:b/>
                <w:sz w:val="18"/>
              </w:rPr>
              <w:t>Sub Quote Due To Prime</w:t>
            </w:r>
          </w:p>
        </w:tc>
        <w:tc>
          <w:tcPr>
            <w:tcW w:type="dxa" w:w="6912"/>
            <w:vAlign w:val="top"/>
          </w:tcPr>
          <w:p>
            <w:pPr>
              <w:spacing w:after="0"/>
            </w:pPr>
            <w:r/>
            <w:r>
              <w:rPr>
                <w:b w:val="0"/>
                <w:sz w:val="18"/>
              </w:rPr>
              <w:t>{{sub_quote_due_datetime}}</w:t>
            </w:r>
          </w:p>
        </w:tc>
      </w:tr>
      <w:tr>
        <w:tc>
          <w:tcPr>
            <w:tcW w:type="dxa" w:w="3168"/>
            <w:shd w:fill="F2F2F2"/>
            <w:vAlign w:val="top"/>
          </w:tcPr>
          <w:p>
            <w:pPr>
              <w:spacing w:after="0"/>
            </w:pPr>
            <w:r/>
            <w:r>
              <w:rPr>
                <w:b/>
                <w:sz w:val="18"/>
              </w:rPr>
              <w:t>Government Response Due</w:t>
            </w:r>
          </w:p>
        </w:tc>
        <w:tc>
          <w:tcPr>
            <w:tcW w:type="dxa" w:w="6912"/>
            <w:vAlign w:val="top"/>
          </w:tcPr>
          <w:p>
            <w:pPr>
              <w:spacing w:after="0"/>
            </w:pPr>
            <w:r/>
            <w:r>
              <w:rPr>
                <w:b w:val="0"/>
                <w:sz w:val="18"/>
              </w:rPr>
              <w:t>{{government_due_datetime}}</w:t>
            </w:r>
          </w:p>
        </w:tc>
      </w:tr>
    </w:tbl>
    <w:p>
      <w:pPr>
        <w:spacing w:before="200" w:after="160"/>
      </w:pPr>
      <w:r>
        <w:rPr>
          <w:b/>
        </w:rPr>
        <w:t xml:space="preserve">{{prime_company_name}} is requesting subcontractor pricing for the work summarized in this packet. </w:t>
      </w:r>
      <w:r>
        <w:t>This packet is intended to save review time by pulling the relevant quoting requirements into one place. Please price only the requested scope, identify assumptions clearly, and return your quote by the deadline above.</w:t>
      </w:r>
    </w:p>
    <w:p>
      <w:pPr>
        <w:spacing w:after="120"/>
      </w:pPr>
      <w:r>
        <w:rPr>
          <w:i/>
          <w:sz w:val="16"/>
        </w:rPr>
        <w:t>Prepared for subcontractor pricing only. This is not a government submission and should not be submitted directly to the agency.</w:t>
      </w:r>
    </w:p>
    <w:p>
      <w:pPr>
        <w:pStyle w:val="Heading1"/>
        <w:keepNext/>
        <w:spacing w:before="200" w:after="80"/>
      </w:pPr>
      <w:r>
        <w:t>1. Quote Request Snapshot</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84"/>
        <w:gridCol w:w="5184"/>
      </w:tblGrid>
      <w:tr>
        <w:tc>
          <w:tcPr>
            <w:tcW w:type="dxa" w:w="3168"/>
            <w:shd w:fill="F2F2F2"/>
            <w:vAlign w:val="top"/>
          </w:tcPr>
          <w:p>
            <w:pPr>
              <w:spacing w:after="0"/>
            </w:pPr>
            <w:r/>
            <w:r>
              <w:rPr>
                <w:b/>
                <w:sz w:val="17"/>
              </w:rPr>
              <w:t>Requested Pricing Format</w:t>
            </w:r>
          </w:p>
        </w:tc>
        <w:tc>
          <w:tcPr>
            <w:tcW w:type="dxa" w:w="6912"/>
            <w:vAlign w:val="top"/>
          </w:tcPr>
          <w:p>
            <w:pPr>
              <w:spacing w:after="0"/>
            </w:pPr>
            <w:r/>
            <w:r>
              <w:rPr>
                <w:b w:val="0"/>
                <w:sz w:val="17"/>
              </w:rPr>
              <w:t>{{pricing_format}}</w:t>
            </w:r>
          </w:p>
        </w:tc>
      </w:tr>
      <w:tr>
        <w:tc>
          <w:tcPr>
            <w:tcW w:type="dxa" w:w="3168"/>
            <w:shd w:fill="F2F2F2"/>
            <w:vAlign w:val="top"/>
          </w:tcPr>
          <w:p>
            <w:pPr>
              <w:spacing w:after="0"/>
            </w:pPr>
            <w:r/>
            <w:r>
              <w:rPr>
                <w:b/>
                <w:sz w:val="17"/>
              </w:rPr>
              <w:t>Expected Start / Performance Window</w:t>
            </w:r>
          </w:p>
        </w:tc>
        <w:tc>
          <w:tcPr>
            <w:tcW w:type="dxa" w:w="6912"/>
            <w:vAlign w:val="top"/>
          </w:tcPr>
          <w:p>
            <w:pPr>
              <w:spacing w:after="0"/>
            </w:pPr>
            <w:r/>
            <w:r>
              <w:rPr>
                <w:b w:val="0"/>
                <w:sz w:val="17"/>
              </w:rPr>
              <w:t>{{performance_period}}</w:t>
            </w:r>
          </w:p>
        </w:tc>
      </w:tr>
      <w:tr>
        <w:tc>
          <w:tcPr>
            <w:tcW w:type="dxa" w:w="3168"/>
            <w:shd w:fill="F2F2F2"/>
            <w:vAlign w:val="top"/>
          </w:tcPr>
          <w:p>
            <w:pPr>
              <w:spacing w:after="0"/>
            </w:pPr>
            <w:r/>
            <w:r>
              <w:rPr>
                <w:b/>
                <w:sz w:val="17"/>
              </w:rPr>
              <w:t>Site Visit</w:t>
            </w:r>
          </w:p>
        </w:tc>
        <w:tc>
          <w:tcPr>
            <w:tcW w:type="dxa" w:w="6912"/>
            <w:vAlign w:val="top"/>
          </w:tcPr>
          <w:p>
            <w:pPr>
              <w:spacing w:after="0"/>
            </w:pPr>
            <w:r/>
            <w:r>
              <w:rPr>
                <w:b w:val="0"/>
                <w:sz w:val="17"/>
              </w:rPr>
              <w:t>[[IF site_visit_required]]{{site_visit_datetime}} at {{site_visit_location}}. {{site_visit_notes}}[[/IF]][[IF_NOT site_visit_required]]No mandatory site visit identified in the solicitation documents.[[/IF_NOT]]</w:t>
            </w:r>
          </w:p>
        </w:tc>
      </w:tr>
      <w:tr>
        <w:tc>
          <w:tcPr>
            <w:tcW w:type="dxa" w:w="3168"/>
            <w:shd w:fill="F2F2F2"/>
            <w:vAlign w:val="top"/>
          </w:tcPr>
          <w:p>
            <w:pPr>
              <w:spacing w:after="0"/>
            </w:pPr>
            <w:r/>
            <w:r>
              <w:rPr>
                <w:b/>
                <w:sz w:val="17"/>
              </w:rPr>
              <w:t>Questions / RFI Deadline</w:t>
            </w:r>
          </w:p>
        </w:tc>
        <w:tc>
          <w:tcPr>
            <w:tcW w:type="dxa" w:w="6912"/>
            <w:vAlign w:val="top"/>
          </w:tcPr>
          <w:p>
            <w:pPr>
              <w:spacing w:after="0"/>
            </w:pPr>
            <w:r/>
            <w:r>
              <w:rPr>
                <w:b w:val="0"/>
                <w:sz w:val="17"/>
              </w:rPr>
              <w:t>[[IF questions_deadline_exists]]{{questions_due_datetime}}. Submit subcontractor questions to {{prime_contact_email}} before this time.[[/IF]][[IF_NOT questions_deadline_exists]]No formal question deadline identified for subcontractor quoting.[[/IF_NOT]]</w:t>
            </w:r>
          </w:p>
        </w:tc>
      </w:tr>
      <w:tr>
        <w:tc>
          <w:tcPr>
            <w:tcW w:type="dxa" w:w="3168"/>
            <w:shd w:fill="F2F2F2"/>
            <w:vAlign w:val="top"/>
          </w:tcPr>
          <w:p>
            <w:pPr>
              <w:spacing w:after="0"/>
            </w:pPr>
            <w:r/>
            <w:r>
              <w:rPr>
                <w:b/>
                <w:sz w:val="17"/>
              </w:rPr>
              <w:t>Bond / Insurance Notes</w:t>
            </w:r>
          </w:p>
        </w:tc>
        <w:tc>
          <w:tcPr>
            <w:tcW w:type="dxa" w:w="6912"/>
            <w:vAlign w:val="top"/>
          </w:tcPr>
          <w:p>
            <w:pPr>
              <w:spacing w:after="0"/>
            </w:pPr>
            <w:r/>
            <w:r>
              <w:rPr>
                <w:b w:val="0"/>
                <w:sz w:val="17"/>
              </w:rPr>
              <w:t>[[IF bond_or_insurance_relevant]]{{bond_insurance_summary}}[[/IF]][[IF_NOT bond_or_insurance_relevant]]No special subcontractor bond or insurance requirement identified beyond normal trade requirements.[[/IF_NOT]]</w:t>
            </w:r>
          </w:p>
        </w:tc>
      </w:tr>
      <w:tr>
        <w:tc>
          <w:tcPr>
            <w:tcW w:type="dxa" w:w="3168"/>
            <w:shd w:fill="F2F2F2"/>
            <w:vAlign w:val="top"/>
          </w:tcPr>
          <w:p>
            <w:pPr>
              <w:spacing w:after="0"/>
            </w:pPr>
            <w:r/>
            <w:r>
              <w:rPr>
                <w:b/>
                <w:sz w:val="17"/>
              </w:rPr>
              <w:t>Wage / Labor Requirement</w:t>
            </w:r>
          </w:p>
        </w:tc>
        <w:tc>
          <w:tcPr>
            <w:tcW w:type="dxa" w:w="6912"/>
            <w:vAlign w:val="top"/>
          </w:tcPr>
          <w:p>
            <w:pPr>
              <w:spacing w:after="0"/>
            </w:pPr>
            <w:r/>
            <w:r>
              <w:rPr>
                <w:b w:val="0"/>
                <w:sz w:val="17"/>
              </w:rPr>
              <w:t>[[IF wage_determination_relevant]]{{wage_determination_summary}}[[/IF]][[IF_NOT wage_determination_relevant]]No special wage determination requirement identified for the requested subcontractor quote.[[/IF_NOT]]</w:t>
            </w:r>
          </w:p>
        </w:tc>
      </w:tr>
    </w:tbl>
    <w:p>
      <w:pPr>
        <w:pStyle w:val="Heading1"/>
        <w:keepNext/>
        <w:spacing w:before="200" w:after="80"/>
      </w:pPr>
      <w:r>
        <w:t>2. Key Dates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56"/>
        <w:gridCol w:w="3456"/>
        <w:gridCol w:w="3456"/>
      </w:tblGrid>
      <w:tr>
        <w:trPr>
          <w:tblHeader w:val="true"/>
        </w:trPr>
        <w:tc>
          <w:tcPr>
            <w:tcW w:type="dxa" w:w="3024"/>
            <w:shd w:fill="D9E2F3"/>
            <w:vAlign w:val="center"/>
          </w:tcPr>
          <w:p>
            <w:pPr>
              <w:spacing w:after="0" w:line="240" w:lineRule="auto"/>
            </w:pPr>
            <w:r/>
            <w:r>
              <w:rPr>
                <w:b/>
                <w:sz w:val="17"/>
              </w:rPr>
              <w:t>Event</w:t>
            </w:r>
          </w:p>
        </w:tc>
        <w:tc>
          <w:tcPr>
            <w:tcW w:type="dxa" w:w="3024"/>
            <w:shd w:fill="D9E2F3"/>
            <w:vAlign w:val="center"/>
          </w:tcPr>
          <w:p>
            <w:pPr>
              <w:spacing w:after="0" w:line="240" w:lineRule="auto"/>
            </w:pPr>
            <w:r/>
            <w:r>
              <w:rPr>
                <w:b/>
                <w:sz w:val="17"/>
              </w:rPr>
              <w:t>Date / Time</w:t>
            </w:r>
          </w:p>
        </w:tc>
        <w:tc>
          <w:tcPr>
            <w:tcW w:type="dxa" w:w="4464"/>
            <w:shd w:fill="D9E2F3"/>
            <w:vAlign w:val="center"/>
          </w:tcPr>
          <w:p>
            <w:pPr>
              <w:spacing w:after="0" w:line="240" w:lineRule="auto"/>
            </w:pPr>
            <w:r/>
            <w:r>
              <w:rPr>
                <w:b/>
                <w:sz w:val="17"/>
              </w:rPr>
              <w:t>Notes</w:t>
            </w:r>
          </w:p>
        </w:tc>
      </w:tr>
      <w:tr>
        <w:tc>
          <w:tcPr>
            <w:tcW w:type="dxa" w:w="3024"/>
            <w:vAlign w:val="top"/>
          </w:tcPr>
          <w:p>
            <w:pPr>
              <w:spacing w:after="0" w:line="240" w:lineRule="auto"/>
            </w:pPr>
            <w:r/>
            <w:r>
              <w:rPr>
                <w:b w:val="0"/>
                <w:sz w:val="17"/>
              </w:rPr>
              <w:t>Sub quote due to prime</w:t>
            </w:r>
          </w:p>
        </w:tc>
        <w:tc>
          <w:tcPr>
            <w:tcW w:type="dxa" w:w="3024"/>
            <w:vAlign w:val="top"/>
          </w:tcPr>
          <w:p>
            <w:pPr>
              <w:spacing w:after="0" w:line="240" w:lineRule="auto"/>
            </w:pPr>
            <w:r/>
            <w:r>
              <w:rPr>
                <w:b w:val="0"/>
                <w:sz w:val="17"/>
              </w:rPr>
              <w:t>{{sub_quote_due_datetime}}</w:t>
            </w:r>
          </w:p>
        </w:tc>
        <w:tc>
          <w:tcPr>
            <w:tcW w:type="dxa" w:w="4464"/>
            <w:vAlign w:val="top"/>
          </w:tcPr>
          <w:p>
            <w:pPr>
              <w:spacing w:after="0" w:line="240" w:lineRule="auto"/>
            </w:pPr>
            <w:r/>
            <w:r>
              <w:rPr>
                <w:b w:val="0"/>
                <w:sz w:val="17"/>
              </w:rPr>
              <w:t>{{sub_quote_due_notes}}</w:t>
            </w:r>
          </w:p>
        </w:tc>
      </w:tr>
      <w:tr>
        <w:tc>
          <w:tcPr>
            <w:tcW w:type="dxa" w:w="3024"/>
            <w:vAlign w:val="top"/>
          </w:tcPr>
          <w:p>
            <w:pPr>
              <w:spacing w:after="0" w:line="240" w:lineRule="auto"/>
            </w:pPr>
            <w:r/>
            <w:r>
              <w:rPr>
                <w:b w:val="0"/>
                <w:sz w:val="17"/>
              </w:rPr>
              <w:t>Government bid / quote due</w:t>
            </w:r>
          </w:p>
        </w:tc>
        <w:tc>
          <w:tcPr>
            <w:tcW w:type="dxa" w:w="3024"/>
            <w:vAlign w:val="top"/>
          </w:tcPr>
          <w:p>
            <w:pPr>
              <w:spacing w:after="0" w:line="240" w:lineRule="auto"/>
            </w:pPr>
            <w:r/>
            <w:r>
              <w:rPr>
                <w:b w:val="0"/>
                <w:sz w:val="17"/>
              </w:rPr>
              <w:t>{{government_due_datetime}}</w:t>
            </w:r>
          </w:p>
        </w:tc>
        <w:tc>
          <w:tcPr>
            <w:tcW w:type="dxa" w:w="4464"/>
            <w:vAlign w:val="top"/>
          </w:tcPr>
          <w:p>
            <w:pPr>
              <w:spacing w:after="0" w:line="240" w:lineRule="auto"/>
            </w:pPr>
            <w:r/>
            <w:r>
              <w:rPr>
                <w:b w:val="0"/>
                <w:sz w:val="17"/>
              </w:rPr>
              <w:t>{{government_due_notes}}</w:t>
            </w:r>
          </w:p>
        </w:tc>
      </w:tr>
      <w:tr>
        <w:tc>
          <w:tcPr>
            <w:tcW w:type="dxa" w:w="3024"/>
            <w:vAlign w:val="top"/>
          </w:tcPr>
          <w:p>
            <w:pPr>
              <w:spacing w:after="0" w:line="240" w:lineRule="auto"/>
            </w:pPr>
            <w:r/>
            <w:r>
              <w:rPr>
                <w:b w:val="0"/>
                <w:sz w:val="17"/>
              </w:rPr>
              <w:t>Site visit</w:t>
            </w:r>
          </w:p>
        </w:tc>
        <w:tc>
          <w:tcPr>
            <w:tcW w:type="dxa" w:w="3024"/>
            <w:vAlign w:val="top"/>
          </w:tcPr>
          <w:p>
            <w:pPr>
              <w:spacing w:after="0" w:line="240" w:lineRule="auto"/>
            </w:pPr>
            <w:r/>
            <w:r>
              <w:rPr>
                <w:b w:val="0"/>
                <w:sz w:val="17"/>
              </w:rPr>
              <w:t>[[IF site_visit_required]]{{site_visit_datetime}}[[/IF]]</w:t>
            </w:r>
          </w:p>
        </w:tc>
        <w:tc>
          <w:tcPr>
            <w:tcW w:type="dxa" w:w="4464"/>
            <w:vAlign w:val="top"/>
          </w:tcPr>
          <w:p>
            <w:pPr>
              <w:spacing w:after="0" w:line="240" w:lineRule="auto"/>
            </w:pPr>
            <w:r/>
            <w:r>
              <w:rPr>
                <w:b w:val="0"/>
                <w:sz w:val="17"/>
              </w:rPr>
              <w:t>[[IF site_visit_required]]{{site_visit_notes}}[[/IF]]</w:t>
            </w:r>
          </w:p>
        </w:tc>
      </w:tr>
      <w:tr>
        <w:tc>
          <w:tcPr>
            <w:tcW w:type="dxa" w:w="3024"/>
            <w:vAlign w:val="top"/>
          </w:tcPr>
          <w:p>
            <w:pPr>
              <w:spacing w:after="0" w:line="240" w:lineRule="auto"/>
            </w:pPr>
            <w:r/>
            <w:r>
              <w:rPr>
                <w:b w:val="0"/>
                <w:sz w:val="17"/>
              </w:rPr>
              <w:t>Questions due</w:t>
            </w:r>
          </w:p>
        </w:tc>
        <w:tc>
          <w:tcPr>
            <w:tcW w:type="dxa" w:w="3024"/>
            <w:vAlign w:val="top"/>
          </w:tcPr>
          <w:p>
            <w:pPr>
              <w:spacing w:after="0" w:line="240" w:lineRule="auto"/>
            </w:pPr>
            <w:r/>
            <w:r>
              <w:rPr>
                <w:b w:val="0"/>
                <w:sz w:val="17"/>
              </w:rPr>
              <w:t>[[IF questions_deadline_exists]]{{questions_due_datetime}}[[/IF]]</w:t>
            </w:r>
          </w:p>
        </w:tc>
        <w:tc>
          <w:tcPr>
            <w:tcW w:type="dxa" w:w="4464"/>
            <w:vAlign w:val="top"/>
          </w:tcPr>
          <w:p>
            <w:pPr>
              <w:spacing w:after="0" w:line="240" w:lineRule="auto"/>
            </w:pPr>
            <w:r/>
            <w:r>
              <w:rPr>
                <w:b w:val="0"/>
                <w:sz w:val="17"/>
              </w:rPr>
              <w:t>[[IF questions_deadline_exists]]{{questions_due_notes}}[[/IF]]</w:t>
            </w:r>
          </w:p>
        </w:tc>
      </w:tr>
      <w:tr>
        <w:tc>
          <w:tcPr>
            <w:tcW w:type="dxa" w:w="3024"/>
            <w:vAlign w:val="top"/>
          </w:tcPr>
          <w:p>
            <w:pPr>
              <w:spacing w:after="0" w:line="240" w:lineRule="auto"/>
            </w:pPr>
            <w:r/>
            <w:r>
              <w:rPr>
                <w:b w:val="0"/>
                <w:sz w:val="17"/>
              </w:rPr>
              <w:t>Expected award / notice to proceed</w:t>
            </w:r>
          </w:p>
        </w:tc>
        <w:tc>
          <w:tcPr>
            <w:tcW w:type="dxa" w:w="3024"/>
            <w:vAlign w:val="top"/>
          </w:tcPr>
          <w:p>
            <w:pPr>
              <w:spacing w:after="0" w:line="240" w:lineRule="auto"/>
            </w:pPr>
            <w:r/>
            <w:r>
              <w:rPr>
                <w:b w:val="0"/>
                <w:sz w:val="17"/>
              </w:rPr>
              <w:t>[[IF award_timing_exists]]{{award_timing}}[[/IF]]</w:t>
            </w:r>
          </w:p>
        </w:tc>
        <w:tc>
          <w:tcPr>
            <w:tcW w:type="dxa" w:w="4464"/>
            <w:vAlign w:val="top"/>
          </w:tcPr>
          <w:p>
            <w:pPr>
              <w:spacing w:after="0" w:line="240" w:lineRule="auto"/>
            </w:pPr>
            <w:r/>
            <w:r>
              <w:rPr>
                <w:b w:val="0"/>
                <w:sz w:val="17"/>
              </w:rPr>
              <w:t>[[IF award_timing_exists]]{{award_timing_notes}}[[/IF]]</w:t>
            </w:r>
          </w:p>
        </w:tc>
      </w:tr>
      <w:tr>
        <w:tc>
          <w:tcPr>
            <w:tcW w:type="dxa" w:w="3024"/>
            <w:vAlign w:val="top"/>
          </w:tcPr>
          <w:p>
            <w:pPr>
              <w:spacing w:after="0" w:line="240" w:lineRule="auto"/>
            </w:pPr>
            <w:r/>
            <w:r>
              <w:rPr>
                <w:b w:val="0"/>
                <w:sz w:val="17"/>
              </w:rPr>
              <w:t>Performance period / completion</w:t>
            </w:r>
          </w:p>
        </w:tc>
        <w:tc>
          <w:tcPr>
            <w:tcW w:type="dxa" w:w="3024"/>
            <w:vAlign w:val="top"/>
          </w:tcPr>
          <w:p>
            <w:pPr>
              <w:spacing w:after="0" w:line="240" w:lineRule="auto"/>
            </w:pPr>
            <w:r/>
            <w:r>
              <w:rPr>
                <w:b w:val="0"/>
                <w:sz w:val="17"/>
              </w:rPr>
              <w:t>{{performance_period}}</w:t>
            </w:r>
          </w:p>
        </w:tc>
        <w:tc>
          <w:tcPr>
            <w:tcW w:type="dxa" w:w="4464"/>
            <w:vAlign w:val="top"/>
          </w:tcPr>
          <w:p>
            <w:pPr>
              <w:spacing w:after="0" w:line="240" w:lineRule="auto"/>
            </w:pPr>
            <w:r/>
            <w:r>
              <w:rPr>
                <w:b w:val="0"/>
                <w:sz w:val="17"/>
              </w:rPr>
              <w:t>{{performance_notes}}</w:t>
            </w:r>
          </w:p>
        </w:tc>
      </w:tr>
    </w:tbl>
    <w:p>
      <w:pPr>
        <w:pStyle w:val="Heading1"/>
        <w:keepNext/>
        <w:spacing w:before="200" w:after="80"/>
      </w:pPr>
      <w:r>
        <w:t>3. Subcontractor Scope of Work</w:t>
      </w:r>
    </w:p>
    <w:p>
      <w:r>
        <w:rPr>
          <w:b/>
        </w:rPr>
        <w:t xml:space="preserve">Scope Summary: </w:t>
      </w:r>
      <w:r>
        <w:t>{{brief_scope_summary}}</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56"/>
        <w:gridCol w:w="3456"/>
        <w:gridCol w:w="3456"/>
      </w:tblGrid>
      <w:tr>
        <w:trPr>
          <w:tblHeader w:val="true"/>
        </w:trPr>
        <w:tc>
          <w:tcPr>
            <w:tcW w:type="dxa" w:w="936"/>
            <w:shd w:fill="D9E2F3"/>
            <w:vAlign w:val="center"/>
          </w:tcPr>
          <w:p>
            <w:pPr>
              <w:spacing w:after="0" w:line="240" w:lineRule="auto"/>
            </w:pPr>
            <w:r/>
            <w:r>
              <w:rPr>
                <w:b/>
                <w:sz w:val="17"/>
              </w:rPr>
              <w:t>Item</w:t>
            </w:r>
          </w:p>
        </w:tc>
        <w:tc>
          <w:tcPr>
            <w:tcW w:type="dxa" w:w="7416"/>
            <w:shd w:fill="D9E2F3"/>
            <w:vAlign w:val="center"/>
          </w:tcPr>
          <w:p>
            <w:pPr>
              <w:spacing w:after="0" w:line="240" w:lineRule="auto"/>
            </w:pPr>
            <w:r/>
            <w:r>
              <w:rPr>
                <w:b/>
                <w:sz w:val="17"/>
              </w:rPr>
              <w:t>Work Item / Requirement</w:t>
            </w:r>
          </w:p>
        </w:tc>
        <w:tc>
          <w:tcPr>
            <w:tcW w:type="dxa" w:w="2160"/>
            <w:shd w:fill="D9E2F3"/>
            <w:vAlign w:val="center"/>
          </w:tcPr>
          <w:p>
            <w:pPr>
              <w:spacing w:after="0" w:line="240" w:lineRule="auto"/>
            </w:pPr>
            <w:r/>
            <w:r>
              <w:rPr>
                <w:b/>
                <w:sz w:val="17"/>
              </w:rPr>
              <w:t>Source Reference</w:t>
            </w:r>
          </w:p>
        </w:tc>
      </w:tr>
      <w:tr>
        <w:tc>
          <w:tcPr>
            <w:tcW w:type="dxa" w:w="936"/>
            <w:vAlign w:val="top"/>
          </w:tcPr>
          <w:p>
            <w:pPr>
              <w:spacing w:after="0" w:line="240" w:lineRule="auto"/>
            </w:pPr>
            <w:r/>
            <w:r>
              <w:rPr>
                <w:b w:val="0"/>
                <w:sz w:val="17"/>
              </w:rPr>
              <w:t>[[REPEAT scope_items]]{{item_no}}</w:t>
            </w:r>
          </w:p>
        </w:tc>
        <w:tc>
          <w:tcPr>
            <w:tcW w:type="dxa" w:w="7416"/>
            <w:vAlign w:val="top"/>
          </w:tcPr>
          <w:p>
            <w:pPr>
              <w:spacing w:after="0" w:line="240" w:lineRule="auto"/>
            </w:pPr>
            <w:r/>
            <w:r>
              <w:rPr>
                <w:b w:val="0"/>
                <w:sz w:val="17"/>
              </w:rPr>
              <w:t>{{scope_description}}</w:t>
            </w:r>
          </w:p>
        </w:tc>
        <w:tc>
          <w:tcPr>
            <w:tcW w:type="dxa" w:w="2160"/>
            <w:vAlign w:val="top"/>
          </w:tcPr>
          <w:p>
            <w:pPr>
              <w:spacing w:after="0" w:line="240" w:lineRule="auto"/>
            </w:pPr>
            <w:r/>
            <w:r>
              <w:rPr>
                <w:b w:val="0"/>
                <w:sz w:val="17"/>
              </w:rPr>
              <w:t>{{scope_source_reference}}[[/REPEAT]]</w:t>
            </w:r>
          </w:p>
        </w:tc>
      </w:tr>
    </w:tbl>
    <w:p>
      <w:pPr>
        <w:pStyle w:val="Heading2"/>
        <w:keepNext/>
        <w:spacing w:before="120" w:after="80"/>
      </w:pPr>
      <w:r>
        <w:t>3A. Alternates, Options, or Additive Items</w:t>
      </w:r>
    </w:p>
    <w:p>
      <w:pPr>
        <w:spacing w:after="80"/>
      </w:pPr>
      <w:r>
        <w:t>[[IF alternates_exist]]Price the following alternates/options separately unless noted otherwise.[[/IF]]</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92"/>
        <w:gridCol w:w="2592"/>
        <w:gridCol w:w="2592"/>
        <w:gridCol w:w="2592"/>
      </w:tblGrid>
      <w:tr>
        <w:trPr>
          <w:tblHeader w:val="true"/>
        </w:trPr>
        <w:tc>
          <w:tcPr>
            <w:tcW w:type="dxa" w:w="1440"/>
            <w:shd w:fill="D9E2F3"/>
            <w:vAlign w:val="center"/>
          </w:tcPr>
          <w:p>
            <w:pPr>
              <w:spacing w:after="0" w:line="240" w:lineRule="auto"/>
            </w:pPr>
            <w:r/>
            <w:r>
              <w:rPr>
                <w:b/>
                <w:sz w:val="16"/>
              </w:rPr>
              <w:t>Alt / Option</w:t>
            </w:r>
          </w:p>
        </w:tc>
        <w:tc>
          <w:tcPr>
            <w:tcW w:type="dxa" w:w="6048"/>
            <w:shd w:fill="D9E2F3"/>
            <w:vAlign w:val="center"/>
          </w:tcPr>
          <w:p>
            <w:pPr>
              <w:spacing w:after="0" w:line="240" w:lineRule="auto"/>
            </w:pPr>
            <w:r/>
            <w:r>
              <w:rPr>
                <w:b/>
                <w:sz w:val="16"/>
              </w:rPr>
              <w:t>Description</w:t>
            </w:r>
          </w:p>
        </w:tc>
        <w:tc>
          <w:tcPr>
            <w:tcW w:type="dxa" w:w="1584"/>
            <w:shd w:fill="D9E2F3"/>
            <w:vAlign w:val="center"/>
          </w:tcPr>
          <w:p>
            <w:pPr>
              <w:spacing w:after="0" w:line="240" w:lineRule="auto"/>
            </w:pPr>
            <w:r/>
            <w:r>
              <w:rPr>
                <w:b/>
                <w:sz w:val="16"/>
              </w:rPr>
              <w:t>Unit / Quantity</w:t>
            </w:r>
          </w:p>
        </w:tc>
        <w:tc>
          <w:tcPr>
            <w:tcW w:type="dxa" w:w="1440"/>
            <w:shd w:fill="D9E2F3"/>
            <w:vAlign w:val="center"/>
          </w:tcPr>
          <w:p>
            <w:pPr>
              <w:spacing w:after="0" w:line="240" w:lineRule="auto"/>
            </w:pPr>
            <w:r/>
            <w:r>
              <w:rPr>
                <w:b/>
                <w:sz w:val="16"/>
              </w:rPr>
              <w:t>Price Required</w:t>
            </w:r>
          </w:p>
        </w:tc>
      </w:tr>
      <w:tr>
        <w:tc>
          <w:tcPr>
            <w:tcW w:type="dxa" w:w="1440"/>
            <w:vAlign w:val="top"/>
          </w:tcPr>
          <w:p>
            <w:pPr>
              <w:spacing w:after="0" w:line="240" w:lineRule="auto"/>
            </w:pPr>
            <w:r/>
            <w:r>
              <w:rPr>
                <w:b w:val="0"/>
                <w:sz w:val="16"/>
              </w:rPr>
              <w:t>[[IF alternates_exist]][[REPEAT alternates]]{{alternate_id}}</w:t>
            </w:r>
          </w:p>
        </w:tc>
        <w:tc>
          <w:tcPr>
            <w:tcW w:type="dxa" w:w="6048"/>
            <w:vAlign w:val="top"/>
          </w:tcPr>
          <w:p>
            <w:pPr>
              <w:spacing w:after="0" w:line="240" w:lineRule="auto"/>
            </w:pPr>
            <w:r/>
            <w:r>
              <w:rPr>
                <w:b w:val="0"/>
                <w:sz w:val="16"/>
              </w:rPr>
              <w:t>{{alternate_description}}</w:t>
            </w:r>
          </w:p>
        </w:tc>
        <w:tc>
          <w:tcPr>
            <w:tcW w:type="dxa" w:w="1584"/>
            <w:vAlign w:val="top"/>
          </w:tcPr>
          <w:p>
            <w:pPr>
              <w:spacing w:after="0" w:line="240" w:lineRule="auto"/>
            </w:pPr>
            <w:r/>
            <w:r>
              <w:rPr>
                <w:b w:val="0"/>
                <w:sz w:val="16"/>
              </w:rPr>
              <w:t>{{alternate_unit_qty}}</w:t>
            </w:r>
          </w:p>
        </w:tc>
        <w:tc>
          <w:tcPr>
            <w:tcW w:type="dxa" w:w="1440"/>
            <w:vAlign w:val="top"/>
          </w:tcPr>
          <w:p>
            <w:pPr>
              <w:spacing w:after="0" w:line="240" w:lineRule="auto"/>
            </w:pPr>
            <w:r/>
            <w:r>
              <w:rPr>
                <w:b w:val="0"/>
                <w:sz w:val="16"/>
              </w:rPr>
              <w:t>{{alternate_price_instruction}}[[/REPEAT]][[/IF]]</w:t>
            </w:r>
          </w:p>
        </w:tc>
      </w:tr>
    </w:tbl>
    <w:p>
      <w:pPr>
        <w:pStyle w:val="Heading2"/>
        <w:keepNext/>
        <w:spacing w:before="120" w:after="80"/>
      </w:pPr>
      <w:r>
        <w:t>3B. Exclusions or Work Not Requested</w:t>
      </w:r>
    </w:p>
    <w:p>
      <w:pPr>
        <w:spacing w:after="80"/>
      </w:pPr>
      <w:r>
        <w:t>[[IF exclusions_exist]]Do not include the following items in your price unless specifically added by written clarification.[[/IF]]</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84"/>
        <w:gridCol w:w="5184"/>
      </w:tblGrid>
      <w:tr>
        <w:trPr>
          <w:tblHeader w:val="true"/>
        </w:trPr>
        <w:tc>
          <w:tcPr>
            <w:tcW w:type="dxa" w:w="3600"/>
            <w:shd w:fill="D9E2F3"/>
            <w:vAlign w:val="center"/>
          </w:tcPr>
          <w:p>
            <w:pPr>
              <w:spacing w:after="0" w:line="240" w:lineRule="auto"/>
            </w:pPr>
            <w:r/>
            <w:r>
              <w:rPr>
                <w:b/>
                <w:sz w:val="17"/>
              </w:rPr>
              <w:t>Excluded Item</w:t>
            </w:r>
          </w:p>
        </w:tc>
        <w:tc>
          <w:tcPr>
            <w:tcW w:type="dxa" w:w="6912"/>
            <w:shd w:fill="D9E2F3"/>
            <w:vAlign w:val="center"/>
          </w:tcPr>
          <w:p>
            <w:pPr>
              <w:spacing w:after="0" w:line="240" w:lineRule="auto"/>
            </w:pPr>
            <w:r/>
            <w:r>
              <w:rPr>
                <w:b/>
                <w:sz w:val="17"/>
              </w:rPr>
              <w:t>Reason / Notes</w:t>
            </w:r>
          </w:p>
        </w:tc>
      </w:tr>
      <w:tr>
        <w:tc>
          <w:tcPr>
            <w:tcW w:type="dxa" w:w="3600"/>
            <w:vAlign w:val="top"/>
          </w:tcPr>
          <w:p>
            <w:pPr>
              <w:spacing w:after="0" w:line="240" w:lineRule="auto"/>
            </w:pPr>
            <w:r/>
            <w:r>
              <w:rPr>
                <w:b w:val="0"/>
                <w:sz w:val="17"/>
              </w:rPr>
              <w:t>[[IF exclusions_exist]][[REPEAT exclusions]]{{excluded_item}}</w:t>
            </w:r>
          </w:p>
        </w:tc>
        <w:tc>
          <w:tcPr>
            <w:tcW w:type="dxa" w:w="6912"/>
            <w:vAlign w:val="top"/>
          </w:tcPr>
          <w:p>
            <w:pPr>
              <w:spacing w:after="0" w:line="240" w:lineRule="auto"/>
            </w:pPr>
            <w:r/>
            <w:r>
              <w:rPr>
                <w:b w:val="0"/>
                <w:sz w:val="17"/>
              </w:rPr>
              <w:t>{{exclusion_note}}[[/REPEAT]][[/IF]]</w:t>
            </w:r>
          </w:p>
        </w:tc>
      </w:tr>
    </w:tbl>
    <w:p>
      <w:pPr>
        <w:pStyle w:val="Heading1"/>
        <w:keepNext/>
        <w:spacing w:before="200" w:after="80"/>
      </w:pPr>
      <w:r>
        <w:t>4. Site Conditions and Logistics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84"/>
        <w:gridCol w:w="5184"/>
      </w:tblGrid>
      <w:tr>
        <w:tc>
          <w:tcPr>
            <w:tcW w:type="dxa" w:w="3168"/>
            <w:shd w:fill="F2F2F2"/>
            <w:vAlign w:val="top"/>
          </w:tcPr>
          <w:p>
            <w:pPr>
              <w:spacing w:after="0"/>
            </w:pPr>
            <w:r/>
            <w:r>
              <w:rPr>
                <w:b/>
                <w:sz w:val="17"/>
              </w:rPr>
              <w:t>Address / Work Area</w:t>
            </w:r>
          </w:p>
        </w:tc>
        <w:tc>
          <w:tcPr>
            <w:tcW w:type="dxa" w:w="6912"/>
            <w:vAlign w:val="top"/>
          </w:tcPr>
          <w:p>
            <w:pPr>
              <w:spacing w:after="0"/>
            </w:pPr>
            <w:r/>
            <w:r>
              <w:rPr>
                <w:b w:val="0"/>
                <w:sz w:val="17"/>
              </w:rPr>
              <w:t>{{site_address_and_work_area}}</w:t>
            </w:r>
          </w:p>
        </w:tc>
      </w:tr>
      <w:tr>
        <w:tc>
          <w:tcPr>
            <w:tcW w:type="dxa" w:w="3168"/>
            <w:shd w:fill="F2F2F2"/>
            <w:vAlign w:val="top"/>
          </w:tcPr>
          <w:p>
            <w:pPr>
              <w:spacing w:after="0"/>
            </w:pPr>
            <w:r/>
            <w:r>
              <w:rPr>
                <w:b/>
                <w:sz w:val="17"/>
              </w:rPr>
              <w:t>Access / Security</w:t>
            </w:r>
          </w:p>
        </w:tc>
        <w:tc>
          <w:tcPr>
            <w:tcW w:type="dxa" w:w="6912"/>
            <w:vAlign w:val="top"/>
          </w:tcPr>
          <w:p>
            <w:pPr>
              <w:spacing w:after="0"/>
            </w:pPr>
            <w:r/>
            <w:r>
              <w:rPr>
                <w:b w:val="0"/>
                <w:sz w:val="17"/>
              </w:rPr>
              <w:t>[[IF access_security_relevant]]{{access_security_summary}}[[/IF]]</w:t>
            </w:r>
          </w:p>
        </w:tc>
      </w:tr>
      <w:tr>
        <w:tc>
          <w:tcPr>
            <w:tcW w:type="dxa" w:w="3168"/>
            <w:shd w:fill="F2F2F2"/>
            <w:vAlign w:val="top"/>
          </w:tcPr>
          <w:p>
            <w:pPr>
              <w:spacing w:after="0"/>
            </w:pPr>
            <w:r/>
            <w:r>
              <w:rPr>
                <w:b/>
                <w:sz w:val="17"/>
              </w:rPr>
              <w:t>Working Hours</w:t>
            </w:r>
          </w:p>
        </w:tc>
        <w:tc>
          <w:tcPr>
            <w:tcW w:type="dxa" w:w="6912"/>
            <w:vAlign w:val="top"/>
          </w:tcPr>
          <w:p>
            <w:pPr>
              <w:spacing w:after="0"/>
            </w:pPr>
            <w:r/>
            <w:r>
              <w:rPr>
                <w:b w:val="0"/>
                <w:sz w:val="17"/>
              </w:rPr>
              <w:t>[[IF working_hours_relevant]]{{working_hours}}[[/IF]]</w:t>
            </w:r>
          </w:p>
        </w:tc>
      </w:tr>
      <w:tr>
        <w:tc>
          <w:tcPr>
            <w:tcW w:type="dxa" w:w="3168"/>
            <w:shd w:fill="F2F2F2"/>
            <w:vAlign w:val="top"/>
          </w:tcPr>
          <w:p>
            <w:pPr>
              <w:spacing w:after="0"/>
            </w:pPr>
            <w:r/>
            <w:r>
              <w:rPr>
                <w:b/>
                <w:sz w:val="17"/>
              </w:rPr>
              <w:t>Parking / Staging / Storage</w:t>
            </w:r>
          </w:p>
        </w:tc>
        <w:tc>
          <w:tcPr>
            <w:tcW w:type="dxa" w:w="6912"/>
            <w:vAlign w:val="top"/>
          </w:tcPr>
          <w:p>
            <w:pPr>
              <w:spacing w:after="0"/>
            </w:pPr>
            <w:r/>
            <w:r>
              <w:rPr>
                <w:b w:val="0"/>
                <w:sz w:val="17"/>
              </w:rPr>
              <w:t>[[IF staging_relevant]]{{staging_summary}}[[/IF]]</w:t>
            </w:r>
          </w:p>
        </w:tc>
      </w:tr>
      <w:tr>
        <w:tc>
          <w:tcPr>
            <w:tcW w:type="dxa" w:w="3168"/>
            <w:shd w:fill="F2F2F2"/>
            <w:vAlign w:val="top"/>
          </w:tcPr>
          <w:p>
            <w:pPr>
              <w:spacing w:after="0"/>
            </w:pPr>
            <w:r/>
            <w:r>
              <w:rPr>
                <w:b/>
                <w:sz w:val="17"/>
              </w:rPr>
              <w:t>Utilities / Shutdowns</w:t>
            </w:r>
          </w:p>
        </w:tc>
        <w:tc>
          <w:tcPr>
            <w:tcW w:type="dxa" w:w="6912"/>
            <w:vAlign w:val="top"/>
          </w:tcPr>
          <w:p>
            <w:pPr>
              <w:spacing w:after="0"/>
            </w:pPr>
            <w:r/>
            <w:r>
              <w:rPr>
                <w:b w:val="0"/>
                <w:sz w:val="17"/>
              </w:rPr>
              <w:t>[[IF utilities_relevant]]{{utilities_shutdown_summary}}[[/IF]]</w:t>
            </w:r>
          </w:p>
        </w:tc>
      </w:tr>
      <w:tr>
        <w:tc>
          <w:tcPr>
            <w:tcW w:type="dxa" w:w="3168"/>
            <w:shd w:fill="F2F2F2"/>
            <w:vAlign w:val="top"/>
          </w:tcPr>
          <w:p>
            <w:pPr>
              <w:spacing w:after="0"/>
            </w:pPr>
            <w:r/>
            <w:r>
              <w:rPr>
                <w:b/>
                <w:sz w:val="17"/>
              </w:rPr>
              <w:t>Disposal / Cleanup</w:t>
            </w:r>
          </w:p>
        </w:tc>
        <w:tc>
          <w:tcPr>
            <w:tcW w:type="dxa" w:w="6912"/>
            <w:vAlign w:val="top"/>
          </w:tcPr>
          <w:p>
            <w:pPr>
              <w:spacing w:after="0"/>
            </w:pPr>
            <w:r/>
            <w:r>
              <w:rPr>
                <w:b w:val="0"/>
                <w:sz w:val="17"/>
              </w:rPr>
              <w:t>[[IF disposal_relevant]]{{disposal_cleanup_summary}}[[/IF]]</w:t>
            </w:r>
          </w:p>
        </w:tc>
      </w:tr>
      <w:tr>
        <w:tc>
          <w:tcPr>
            <w:tcW w:type="dxa" w:w="3168"/>
            <w:shd w:fill="F2F2F2"/>
            <w:vAlign w:val="top"/>
          </w:tcPr>
          <w:p>
            <w:pPr>
              <w:spacing w:after="0"/>
            </w:pPr>
            <w:r/>
            <w:r>
              <w:rPr>
                <w:b/>
                <w:sz w:val="17"/>
              </w:rPr>
              <w:t>Safety / PPE</w:t>
            </w:r>
          </w:p>
        </w:tc>
        <w:tc>
          <w:tcPr>
            <w:tcW w:type="dxa" w:w="6912"/>
            <w:vAlign w:val="top"/>
          </w:tcPr>
          <w:p>
            <w:pPr>
              <w:spacing w:after="0"/>
            </w:pPr>
            <w:r/>
            <w:r>
              <w:rPr>
                <w:b w:val="0"/>
                <w:sz w:val="17"/>
              </w:rPr>
              <w:t>[[IF safety_relevant]]{{safety_summary}}[[/IF]]</w:t>
            </w:r>
          </w:p>
        </w:tc>
      </w:tr>
    </w:tbl>
    <w:p>
      <w:pPr>
        <w:pStyle w:val="Heading1"/>
        <w:keepNext/>
        <w:spacing w:before="200" w:after="80"/>
      </w:pPr>
      <w:r>
        <w:t>5. Pricing Instructions</w:t>
      </w:r>
    </w:p>
    <w:p>
      <w:pPr>
        <w:pStyle w:val="ListBullet"/>
        <w:spacing w:after="40"/>
      </w:pPr>
      <w:r>
        <w:t>Use the pricing format and line items below when provided. Do not change line item descriptions without noting the change in your quote.</w:t>
      </w:r>
    </w:p>
    <w:p>
      <w:pPr>
        <w:pStyle w:val="ListBullet"/>
        <w:spacing w:after="40"/>
      </w:pPr>
      <w:r>
        <w:t>Include labor, materials, equipment, tools, mobilization, supervision, cleanup, freight, taxes, and all costs needed to complete your quoted scope unless specifically excluded.</w:t>
      </w:r>
    </w:p>
    <w:p>
      <w:pPr>
        <w:pStyle w:val="ListBullet"/>
        <w:spacing w:after="40"/>
      </w:pPr>
      <w:r>
        <w:t>State lead time, expected duration, assumptions, exclusions, and any requested clarifications with your quote.</w:t>
      </w:r>
    </w:p>
    <w:p>
      <w:pPr>
        <w:pStyle w:val="ListBullet"/>
        <w:spacing w:after="40"/>
      </w:pPr>
      <w:r>
        <w:t>Confirm whether your price is firm through {{price_valid_until_date}}.</w:t>
      </w:r>
    </w:p>
    <w:p>
      <w:pPr>
        <w:pStyle w:val="ListBullet"/>
        <w:spacing w:after="40"/>
      </w:pPr>
      <w:r>
        <w:t>Send quote questions to {{prime_contact_email}} before the subcontractor question cutoff when listed.</w:t>
      </w:r>
    </w:p>
    <w:p>
      <w:pPr>
        <w:pStyle w:val="Heading2"/>
        <w:keepNext/>
        <w:spacing w:before="120" w:after="80"/>
      </w:pPr>
      <w:r>
        <w:t>5A. Price Sheet / Line Items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8"/>
        <w:gridCol w:w="1728"/>
        <w:gridCol w:w="1728"/>
        <w:gridCol w:w="1728"/>
        <w:gridCol w:w="1728"/>
        <w:gridCol w:w="1728"/>
      </w:tblGrid>
      <w:tr>
        <w:trPr>
          <w:tblHeader w:val="true"/>
        </w:trPr>
        <w:tc>
          <w:tcPr>
            <w:tcW w:type="dxa" w:w="1224"/>
            <w:shd w:fill="D9E2F3"/>
            <w:vAlign w:val="center"/>
          </w:tcPr>
          <w:p>
            <w:pPr>
              <w:spacing w:after="0" w:line="240" w:lineRule="auto"/>
            </w:pPr>
            <w:r/>
            <w:r>
              <w:rPr>
                <w:b/>
                <w:sz w:val="15"/>
              </w:rPr>
              <w:t>Line / CLIN</w:t>
            </w:r>
          </w:p>
        </w:tc>
        <w:tc>
          <w:tcPr>
            <w:tcW w:type="dxa" w:w="4392"/>
            <w:shd w:fill="D9E2F3"/>
            <w:vAlign w:val="center"/>
          </w:tcPr>
          <w:p>
            <w:pPr>
              <w:spacing w:after="0" w:line="240" w:lineRule="auto"/>
            </w:pPr>
            <w:r/>
            <w:r>
              <w:rPr>
                <w:b/>
                <w:sz w:val="15"/>
              </w:rPr>
              <w:t>Description</w:t>
            </w:r>
          </w:p>
        </w:tc>
        <w:tc>
          <w:tcPr>
            <w:tcW w:type="dxa" w:w="1007"/>
            <w:shd w:fill="D9E2F3"/>
            <w:vAlign w:val="center"/>
          </w:tcPr>
          <w:p>
            <w:pPr>
              <w:spacing w:after="0" w:line="240" w:lineRule="auto"/>
            </w:pPr>
            <w:r/>
            <w:r>
              <w:rPr>
                <w:b/>
                <w:sz w:val="15"/>
              </w:rPr>
              <w:t>Unit</w:t>
            </w:r>
          </w:p>
        </w:tc>
        <w:tc>
          <w:tcPr>
            <w:tcW w:type="dxa" w:w="1080"/>
            <w:shd w:fill="D9E2F3"/>
            <w:vAlign w:val="center"/>
          </w:tcPr>
          <w:p>
            <w:pPr>
              <w:spacing w:after="0" w:line="240" w:lineRule="auto"/>
            </w:pPr>
            <w:r/>
            <w:r>
              <w:rPr>
                <w:b/>
                <w:sz w:val="15"/>
              </w:rPr>
              <w:t>Quantity</w:t>
            </w:r>
          </w:p>
        </w:tc>
        <w:tc>
          <w:tcPr>
            <w:tcW w:type="dxa" w:w="1728"/>
            <w:shd w:fill="D9E2F3"/>
            <w:vAlign w:val="center"/>
          </w:tcPr>
          <w:p>
            <w:pPr>
              <w:spacing w:after="0" w:line="240" w:lineRule="auto"/>
            </w:pPr>
            <w:r/>
            <w:r>
              <w:rPr>
                <w:b/>
                <w:sz w:val="15"/>
              </w:rPr>
              <w:t>Subcontractor Price</w:t>
            </w:r>
          </w:p>
        </w:tc>
        <w:tc>
          <w:tcPr>
            <w:tcW w:type="dxa" w:w="1368"/>
            <w:shd w:fill="D9E2F3"/>
            <w:vAlign w:val="center"/>
          </w:tcPr>
          <w:p>
            <w:pPr>
              <w:spacing w:after="0" w:line="240" w:lineRule="auto"/>
            </w:pPr>
            <w:r/>
            <w:r>
              <w:rPr>
                <w:b/>
                <w:sz w:val="15"/>
              </w:rPr>
              <w:t>Notes</w:t>
            </w:r>
          </w:p>
        </w:tc>
      </w:tr>
      <w:tr>
        <w:tc>
          <w:tcPr>
            <w:tcW w:type="dxa" w:w="1224"/>
            <w:vAlign w:val="top"/>
          </w:tcPr>
          <w:p>
            <w:pPr>
              <w:spacing w:after="0" w:line="240" w:lineRule="auto"/>
            </w:pPr>
            <w:r/>
            <w:r>
              <w:rPr>
                <w:b w:val="0"/>
                <w:sz w:val="15"/>
              </w:rPr>
              <w:t>[[REPEAT pricing_lines]]{{line_id}}</w:t>
            </w:r>
          </w:p>
        </w:tc>
        <w:tc>
          <w:tcPr>
            <w:tcW w:type="dxa" w:w="4392"/>
            <w:vAlign w:val="top"/>
          </w:tcPr>
          <w:p>
            <w:pPr>
              <w:spacing w:after="0" w:line="240" w:lineRule="auto"/>
            </w:pPr>
            <w:r/>
            <w:r>
              <w:rPr>
                <w:b w:val="0"/>
                <w:sz w:val="15"/>
              </w:rPr>
              <w:t>{{line_description}}</w:t>
            </w:r>
          </w:p>
        </w:tc>
        <w:tc>
          <w:tcPr>
            <w:tcW w:type="dxa" w:w="1007"/>
            <w:vAlign w:val="top"/>
          </w:tcPr>
          <w:p>
            <w:pPr>
              <w:spacing w:after="0" w:line="240" w:lineRule="auto"/>
            </w:pPr>
            <w:r/>
            <w:r>
              <w:rPr>
                <w:b w:val="0"/>
                <w:sz w:val="15"/>
              </w:rPr>
              <w:t>{{unit}}</w:t>
            </w:r>
          </w:p>
        </w:tc>
        <w:tc>
          <w:tcPr>
            <w:tcW w:type="dxa" w:w="1080"/>
            <w:vAlign w:val="top"/>
          </w:tcPr>
          <w:p>
            <w:pPr>
              <w:spacing w:after="0" w:line="240" w:lineRule="auto"/>
            </w:pPr>
            <w:r/>
            <w:r>
              <w:rPr>
                <w:b w:val="0"/>
                <w:sz w:val="15"/>
              </w:rPr>
              <w:t>{{quantity}}</w:t>
            </w:r>
          </w:p>
        </w:tc>
        <w:tc>
          <w:tcPr>
            <w:tcW w:type="dxa" w:w="1728"/>
            <w:vAlign w:val="top"/>
          </w:tcPr>
          <w:p>
            <w:pPr>
              <w:spacing w:after="0" w:line="240" w:lineRule="auto"/>
            </w:pPr>
            <w:r/>
            <w:r>
              <w:rPr>
                <w:b w:val="0"/>
                <w:sz w:val="15"/>
              </w:rPr>
            </w:r>
          </w:p>
        </w:tc>
        <w:tc>
          <w:tcPr>
            <w:tcW w:type="dxa" w:w="1368"/>
            <w:vAlign w:val="top"/>
          </w:tcPr>
          <w:p>
            <w:pPr>
              <w:spacing w:after="0" w:line="240" w:lineRule="auto"/>
            </w:pPr>
            <w:r/>
            <w:r>
              <w:rPr>
                <w:b w:val="0"/>
                <w:sz w:val="15"/>
              </w:rPr>
              <w:t>{{line_notes}}[[/REPEAT]]</w:t>
            </w:r>
          </w:p>
        </w:tc>
      </w:tr>
    </w:tbl>
    <w:p>
      <w:pPr>
        <w:pStyle w:val="Heading1"/>
        <w:keepNext/>
        <w:spacing w:before="200" w:after="80"/>
      </w:pPr>
      <w:r>
        <w:t>6. Quote Submission Requirements</w:t>
      </w:r>
    </w:p>
    <w:p>
      <w:pPr>
        <w:pStyle w:val="ListBullet"/>
        <w:spacing w:after="40"/>
      </w:pPr>
      <w:r>
        <w:t>Return your quote to {{prime_contact_name}} at {{prime_contact_email}} by {{sub_quote_due_datetime}}.</w:t>
      </w:r>
    </w:p>
    <w:p>
      <w:pPr>
        <w:pStyle w:val="ListBullet"/>
        <w:spacing w:after="40"/>
      </w:pPr>
      <w:r>
        <w:t>Include your company name, contact name, phone, email, and business address.</w:t>
      </w:r>
    </w:p>
    <w:p>
      <w:pPr>
        <w:pStyle w:val="ListBullet"/>
        <w:spacing w:after="40"/>
      </w:pPr>
      <w:r>
        <w:t>Include a total price and any required line item pricing shown above.</w:t>
      </w:r>
    </w:p>
    <w:p>
      <w:pPr>
        <w:pStyle w:val="ListBullet"/>
        <w:spacing w:after="40"/>
      </w:pPr>
      <w:r>
        <w:t>Include assumptions, exclusions, lead times, proposed schedule, and required site access needs.</w:t>
      </w:r>
    </w:p>
    <w:p>
      <w:pPr>
        <w:pStyle w:val="ListBullet"/>
        <w:spacing w:after="40"/>
      </w:pPr>
      <w:r>
        <w:t>Confirm whether you can meet the requested performance period and attend any mandatory site visit if required.</w:t>
      </w:r>
    </w:p>
    <w:p>
      <w:pPr>
        <w:pStyle w:val="ListBullet"/>
        <w:spacing w:after="40"/>
      </w:pPr>
      <w:r>
        <w:t>Attach any required license, certification, insurance, or bond information requested in this packet.</w:t>
      </w:r>
    </w:p>
    <w:p>
      <w:pPr>
        <w:pStyle w:val="Heading1"/>
        <w:keepNext/>
        <w:spacing w:before="200" w:after="80"/>
      </w:pPr>
      <w:r>
        <w:t>7. Attachments for Subcontractor Review</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56"/>
        <w:gridCol w:w="3456"/>
        <w:gridCol w:w="3456"/>
      </w:tblGrid>
      <w:tr>
        <w:trPr>
          <w:tblHeader w:val="true"/>
        </w:trPr>
        <w:tc>
          <w:tcPr>
            <w:tcW w:type="dxa" w:w="3456"/>
            <w:shd w:fill="D9E2F3"/>
            <w:vAlign w:val="center"/>
          </w:tcPr>
          <w:p>
            <w:pPr>
              <w:spacing w:after="0" w:line="240" w:lineRule="auto"/>
            </w:pPr>
            <w:r/>
            <w:r>
              <w:rPr>
                <w:b/>
                <w:sz w:val="16"/>
              </w:rPr>
              <w:t>Attachment</w:t>
            </w:r>
          </w:p>
        </w:tc>
        <w:tc>
          <w:tcPr>
            <w:tcW w:type="dxa" w:w="5616"/>
            <w:shd w:fill="D9E2F3"/>
            <w:vAlign w:val="center"/>
          </w:tcPr>
          <w:p>
            <w:pPr>
              <w:spacing w:after="0" w:line="240" w:lineRule="auto"/>
            </w:pPr>
            <w:r/>
            <w:r>
              <w:rPr>
                <w:b/>
                <w:sz w:val="16"/>
              </w:rPr>
              <w:t>Purpose / Why It Matters</w:t>
            </w:r>
          </w:p>
        </w:tc>
        <w:tc>
          <w:tcPr>
            <w:tcW w:type="dxa" w:w="1440"/>
            <w:shd w:fill="D9E2F3"/>
            <w:vAlign w:val="center"/>
          </w:tcPr>
          <w:p>
            <w:pPr>
              <w:spacing w:after="0" w:line="240" w:lineRule="auto"/>
            </w:pPr>
            <w:r/>
            <w:r>
              <w:rPr>
                <w:b/>
                <w:sz w:val="16"/>
              </w:rPr>
              <w:t>Review Required</w:t>
            </w:r>
          </w:p>
        </w:tc>
      </w:tr>
      <w:tr>
        <w:tc>
          <w:tcPr>
            <w:tcW w:type="dxa" w:w="3456"/>
            <w:vAlign w:val="top"/>
          </w:tcPr>
          <w:p>
            <w:pPr>
              <w:spacing w:after="0" w:line="240" w:lineRule="auto"/>
            </w:pPr>
            <w:r/>
            <w:r>
              <w:rPr>
                <w:b w:val="0"/>
                <w:sz w:val="16"/>
              </w:rPr>
              <w:t>[[REPEAT attachments_for_subs]]{{attachment_name}}</w:t>
            </w:r>
          </w:p>
        </w:tc>
        <w:tc>
          <w:tcPr>
            <w:tcW w:type="dxa" w:w="5616"/>
            <w:vAlign w:val="top"/>
          </w:tcPr>
          <w:p>
            <w:pPr>
              <w:spacing w:after="0" w:line="240" w:lineRule="auto"/>
            </w:pPr>
            <w:r/>
            <w:r>
              <w:rPr>
                <w:b w:val="0"/>
                <w:sz w:val="16"/>
              </w:rPr>
              <w:t>{{attachment_purpose}}</w:t>
            </w:r>
          </w:p>
        </w:tc>
        <w:tc>
          <w:tcPr>
            <w:tcW w:type="dxa" w:w="1440"/>
            <w:vAlign w:val="top"/>
          </w:tcPr>
          <w:p>
            <w:pPr>
              <w:spacing w:after="0" w:line="240" w:lineRule="auto"/>
            </w:pPr>
            <w:r/>
            <w:r>
              <w:rPr>
                <w:b w:val="0"/>
                <w:sz w:val="16"/>
              </w:rPr>
              <w:t>{{review_required}}[[/REPEAT]]</w:t>
            </w:r>
          </w:p>
        </w:tc>
      </w:tr>
    </w:tbl>
    <w:p>
      <w:pPr>
        <w:pStyle w:val="Heading1"/>
        <w:keepNext/>
        <w:spacing w:before="200" w:after="80"/>
      </w:pPr>
      <w:r>
        <w:t>8. Requested Clarifications From Subcontractor</w:t>
      </w:r>
    </w:p>
    <w:p>
      <w:pPr>
        <w:spacing w:after="80"/>
      </w:pPr>
      <w:r>
        <w:t>[[IF clarifications_requested_exist]]Please answer the following items with your quote.[[/IF]][[IF_NOT clarifications_requested_exist]]No special clarification questions are requested beyond standard assumptions, exclusions, lead time, and price validity.[[/IF_NOT]]</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56"/>
        <w:gridCol w:w="3456"/>
        <w:gridCol w:w="3456"/>
      </w:tblGrid>
      <w:tr>
        <w:trPr>
          <w:tblHeader w:val="true"/>
        </w:trPr>
        <w:tc>
          <w:tcPr>
            <w:tcW w:type="dxa" w:w="3816"/>
            <w:shd w:fill="D9E2F3"/>
            <w:vAlign w:val="center"/>
          </w:tcPr>
          <w:p>
            <w:pPr>
              <w:spacing w:after="0" w:line="240" w:lineRule="auto"/>
            </w:pPr>
            <w:r/>
            <w:r>
              <w:rPr>
                <w:b/>
                <w:sz w:val="16"/>
              </w:rPr>
              <w:t>Question</w:t>
            </w:r>
          </w:p>
        </w:tc>
        <w:tc>
          <w:tcPr>
            <w:tcW w:type="dxa" w:w="3816"/>
            <w:shd w:fill="D9E2F3"/>
            <w:vAlign w:val="center"/>
          </w:tcPr>
          <w:p>
            <w:pPr>
              <w:spacing w:after="0" w:line="240" w:lineRule="auto"/>
            </w:pPr>
            <w:r/>
            <w:r>
              <w:rPr>
                <w:b/>
                <w:sz w:val="16"/>
              </w:rPr>
              <w:t>Why It Matters</w:t>
            </w:r>
          </w:p>
        </w:tc>
        <w:tc>
          <w:tcPr>
            <w:tcW w:type="dxa" w:w="2880"/>
            <w:shd w:fill="D9E2F3"/>
            <w:vAlign w:val="center"/>
          </w:tcPr>
          <w:p>
            <w:pPr>
              <w:spacing w:after="0" w:line="240" w:lineRule="auto"/>
            </w:pPr>
            <w:r/>
            <w:r>
              <w:rPr>
                <w:b/>
                <w:sz w:val="16"/>
              </w:rPr>
              <w:t>Subcontractor Response</w:t>
            </w:r>
          </w:p>
        </w:tc>
      </w:tr>
      <w:tr>
        <w:tc>
          <w:tcPr>
            <w:tcW w:type="dxa" w:w="3816"/>
            <w:vAlign w:val="top"/>
          </w:tcPr>
          <w:p>
            <w:pPr>
              <w:spacing w:after="0" w:line="240" w:lineRule="auto"/>
            </w:pPr>
            <w:r/>
            <w:r>
              <w:rPr>
                <w:b w:val="0"/>
                <w:sz w:val="16"/>
              </w:rPr>
              <w:t>[[IF clarifications_requested_exist]][[REPEAT clarification_questions]]{{clarification_question}}</w:t>
            </w:r>
          </w:p>
        </w:tc>
        <w:tc>
          <w:tcPr>
            <w:tcW w:type="dxa" w:w="3816"/>
            <w:vAlign w:val="top"/>
          </w:tcPr>
          <w:p>
            <w:pPr>
              <w:spacing w:after="0" w:line="240" w:lineRule="auto"/>
            </w:pPr>
            <w:r/>
            <w:r>
              <w:rPr>
                <w:b w:val="0"/>
                <w:sz w:val="16"/>
              </w:rPr>
              <w:t>{{clarification_reason}}</w:t>
            </w:r>
          </w:p>
        </w:tc>
        <w:tc>
          <w:tcPr>
            <w:tcW w:type="dxa" w:w="2880"/>
            <w:vAlign w:val="top"/>
          </w:tcPr>
          <w:p>
            <w:pPr>
              <w:spacing w:after="0" w:line="240" w:lineRule="auto"/>
            </w:pPr>
            <w:r/>
            <w:r>
              <w:rPr>
                <w:b w:val="0"/>
                <w:sz w:val="16"/>
              </w:rPr>
              <w:t>[[/REPEAT]][[/IF]]</w:t>
            </w:r>
          </w:p>
        </w:tc>
      </w:tr>
    </w:tbl>
    <w:p>
      <w:r>
        <w:br w:type="page"/>
      </w:r>
    </w:p>
    <w:p>
      <w:pPr>
        <w:pStyle w:val="Heading1"/>
        <w:keepNext/>
        <w:spacing w:before="200" w:after="80"/>
      </w:pPr>
      <w:r>
        <w:t>9. Subcontractor Quote Form</w:t>
      </w:r>
    </w:p>
    <w:p>
      <w:pPr>
        <w:spacing w:after="160"/>
      </w:pPr>
      <w:r>
        <w:t>Complete this section or attach your company quote with the same information.</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84"/>
        <w:gridCol w:w="5184"/>
      </w:tblGrid>
      <w:tr>
        <w:tc>
          <w:tcPr>
            <w:tcW w:type="dxa" w:w="3168"/>
            <w:shd w:fill="F2F2F2"/>
            <w:vAlign w:val="top"/>
          </w:tcPr>
          <w:p>
            <w:pPr>
              <w:spacing w:after="0"/>
            </w:pPr>
            <w:r/>
            <w:r>
              <w:rPr>
                <w:b/>
                <w:sz w:val="18"/>
              </w:rPr>
              <w:t>Subcontractor Company</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Contact Name</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Phone / Email</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Business Address</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Total Base Price</w:t>
            </w:r>
          </w:p>
        </w:tc>
        <w:tc>
          <w:tcPr>
            <w:tcW w:type="dxa" w:w="6912"/>
            <w:vAlign w:val="top"/>
          </w:tcPr>
          <w:p>
            <w:pPr>
              <w:spacing w:after="0"/>
            </w:pPr>
            <w:r/>
            <w:r>
              <w:rPr>
                <w:b w:val="0"/>
                <w:sz w:val="18"/>
              </w:rPr>
              <w:t>$</w:t>
            </w:r>
          </w:p>
        </w:tc>
      </w:tr>
      <w:tr>
        <w:tc>
          <w:tcPr>
            <w:tcW w:type="dxa" w:w="3168"/>
            <w:shd w:fill="F2F2F2"/>
            <w:vAlign w:val="top"/>
          </w:tcPr>
          <w:p>
            <w:pPr>
              <w:spacing w:after="0"/>
            </w:pPr>
            <w:r/>
            <w:r>
              <w:rPr>
                <w:b/>
                <w:sz w:val="18"/>
              </w:rPr>
              <w:t>Alternates / Options</w:t>
            </w:r>
          </w:p>
        </w:tc>
        <w:tc>
          <w:tcPr>
            <w:tcW w:type="dxa" w:w="6912"/>
            <w:vAlign w:val="top"/>
          </w:tcPr>
          <w:p>
            <w:pPr>
              <w:spacing w:after="0"/>
            </w:pPr>
            <w:r/>
            <w:r>
              <w:rPr>
                <w:b w:val="0"/>
                <w:sz w:val="18"/>
              </w:rPr>
              <w:t>$</w:t>
            </w:r>
          </w:p>
        </w:tc>
      </w:tr>
      <w:tr>
        <w:tc>
          <w:tcPr>
            <w:tcW w:type="dxa" w:w="3168"/>
            <w:shd w:fill="F2F2F2"/>
            <w:vAlign w:val="top"/>
          </w:tcPr>
          <w:p>
            <w:pPr>
              <w:spacing w:after="0"/>
            </w:pPr>
            <w:r/>
            <w:r>
              <w:rPr>
                <w:b/>
                <w:sz w:val="18"/>
              </w:rPr>
              <w:t>Price Valid Until</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Lead Time</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Estimated Duration</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Can Meet Schedule?</w:t>
            </w:r>
          </w:p>
        </w:tc>
        <w:tc>
          <w:tcPr>
            <w:tcW w:type="dxa" w:w="6912"/>
            <w:vAlign w:val="top"/>
          </w:tcPr>
          <w:p>
            <w:pPr>
              <w:spacing w:after="0"/>
            </w:pPr>
            <w:r/>
            <w:r>
              <w:rPr>
                <w:b w:val="0"/>
                <w:sz w:val="18"/>
              </w:rPr>
              <w:t>Yes / No / Needs discussion</w:t>
            </w:r>
          </w:p>
        </w:tc>
      </w:tr>
    </w:tbl>
    <w:p>
      <w:pPr>
        <w:pStyle w:val="Heading2"/>
        <w:keepNext/>
        <w:spacing w:before="120" w:after="80"/>
      </w:pPr>
      <w:r>
        <w:t>Assumptions and Exclusions</w:t>
      </w:r>
    </w:p>
    <w:p>
      <w:pPr>
        <w:spacing w:after="60"/>
      </w:pPr>
      <w:r>
        <w:t>_______________________________________________________________________________________________</w:t>
      </w:r>
    </w:p>
    <w:p>
      <w:pPr>
        <w:spacing w:after="60"/>
      </w:pPr>
      <w:r>
        <w:t>_______________________________________________________________________________________________</w:t>
      </w:r>
    </w:p>
    <w:p>
      <w:pPr>
        <w:spacing w:after="60"/>
      </w:pPr>
      <w:r>
        <w:t>_______________________________________________________________________________________________</w:t>
      </w:r>
    </w:p>
    <w:p>
      <w:pPr>
        <w:spacing w:after="60"/>
      </w:pPr>
      <w:r>
        <w:t>_______________________________________________________________________________________________</w:t>
      </w:r>
    </w:p>
    <w:p>
      <w:pPr>
        <w:spacing w:after="60"/>
      </w:pPr>
      <w:r>
        <w:t>_______________________________________________________________________________________________</w:t>
      </w:r>
    </w:p>
    <w:p>
      <w:pPr>
        <w:pStyle w:val="Heading2"/>
        <w:keepNext/>
        <w:spacing w:before="120" w:after="80"/>
      </w:pPr>
      <w:r>
        <w:t>Signature</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84"/>
        <w:gridCol w:w="5184"/>
      </w:tblGrid>
      <w:tr>
        <w:tc>
          <w:tcPr>
            <w:tcW w:type="dxa" w:w="3168"/>
            <w:shd w:fill="F2F2F2"/>
            <w:vAlign w:val="top"/>
          </w:tcPr>
          <w:p>
            <w:pPr>
              <w:spacing w:after="0"/>
            </w:pPr>
            <w:r/>
            <w:r>
              <w:rPr>
                <w:b/>
                <w:sz w:val="18"/>
              </w:rPr>
              <w:t>Authorized Representative</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Signature</w:t>
            </w:r>
          </w:p>
        </w:tc>
        <w:tc>
          <w:tcPr>
            <w:tcW w:type="dxa" w:w="6912"/>
            <w:vAlign w:val="top"/>
          </w:tcPr>
          <w:p>
            <w:pPr>
              <w:spacing w:after="0"/>
            </w:pPr>
            <w:r/>
            <w:r>
              <w:rPr>
                <w:b w:val="0"/>
                <w:sz w:val="18"/>
              </w:rPr>
            </w:r>
          </w:p>
        </w:tc>
      </w:tr>
      <w:tr>
        <w:tc>
          <w:tcPr>
            <w:tcW w:type="dxa" w:w="3168"/>
            <w:shd w:fill="F2F2F2"/>
            <w:vAlign w:val="top"/>
          </w:tcPr>
          <w:p>
            <w:pPr>
              <w:spacing w:after="0"/>
            </w:pPr>
            <w:r/>
            <w:r>
              <w:rPr>
                <w:b/>
                <w:sz w:val="18"/>
              </w:rPr>
              <w:t>Date</w:t>
            </w:r>
          </w:p>
        </w:tc>
        <w:tc>
          <w:tcPr>
            <w:tcW w:type="dxa" w:w="6912"/>
            <w:vAlign w:val="top"/>
          </w:tcPr>
          <w:p>
            <w:pPr>
              <w:spacing w:after="0"/>
            </w:pPr>
            <w:r/>
            <w:r>
              <w:rPr>
                <w:b w:val="0"/>
                <w:sz w:val="18"/>
              </w:rPr>
            </w:r>
          </w:p>
        </w:tc>
      </w:tr>
    </w:tbl>
    <w:sectPr w:rsidR="00FC693F" w:rsidRPr="0006063C" w:rsidSect="00034616">
      <w:headerReference w:type="default" r:id="rId9"/>
      <w:footerReference w:type="default" r:id="rId10"/>
      <w:pgSz w:w="12240" w:h="15840"/>
      <w:pgMar w:top="648" w:right="936" w:bottom="57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by {{prime_company_name}} for subcontractor pricing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7"/>
      </w:rPr>
      <w:t>{{prime_company_name}} | Subcontractor Bid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Subcontractor Bid Packet Template</dc:title>
  <dc:subject>SAM.gov subcontractor-facing bid packet template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